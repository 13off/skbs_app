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314F" w:rsidRDefault="0045053B">
      <w:pPr>
        <w:spacing w:after="0" w:line="240" w:lineRule="auto"/>
        <w:jc w:val="right"/>
      </w:pPr>
      <w:proofErr w:type="spellStart"/>
      <w:r>
        <w:t>Генеральному</w:t>
      </w:r>
      <w:proofErr w:type="spellEnd"/>
      <w:r>
        <w:t xml:space="preserve"> </w:t>
      </w:r>
      <w:proofErr w:type="spellStart"/>
      <w:r>
        <w:t>директору</w:t>
      </w:r>
      <w:proofErr w:type="spellEnd"/>
      <w:r>
        <w:t xml:space="preserve"> ООО «СКБС»</w:t>
      </w:r>
    </w:p>
    <w:p w:rsidR="004E314F" w:rsidRPr="00BC554E" w:rsidRDefault="0045053B">
      <w:pPr>
        <w:spacing w:after="0" w:line="240" w:lineRule="auto"/>
        <w:jc w:val="right"/>
        <w:rPr>
          <w:lang w:val="ru-RU"/>
        </w:rPr>
      </w:pPr>
      <w:r w:rsidRPr="00BC554E">
        <w:rPr>
          <w:lang w:val="ru-RU"/>
        </w:rPr>
        <w:t>Ермолиной О.Б.</w:t>
      </w:r>
    </w:p>
    <w:p w:rsidR="004E314F" w:rsidRPr="00BC554E" w:rsidRDefault="0045053B">
      <w:pPr>
        <w:spacing w:after="0" w:line="240" w:lineRule="auto"/>
        <w:jc w:val="right"/>
        <w:rPr>
          <w:lang w:val="ru-RU"/>
        </w:rPr>
      </w:pPr>
      <w:r w:rsidRPr="00BC554E">
        <w:rPr>
          <w:lang w:val="ru-RU"/>
        </w:rPr>
        <w:t>от {{fio}}</w:t>
      </w:r>
      <w:r w:rsidR="00BC554E">
        <w:rPr>
          <w:lang w:val="ru-RU"/>
        </w:rPr>
      </w:r>
    </w:p>
    <w:p w:rsidR="004E314F" w:rsidRPr="00BC554E" w:rsidRDefault="004E314F">
      <w:pPr>
        <w:spacing w:after="0" w:line="240" w:lineRule="auto"/>
        <w:rPr>
          <w:lang w:val="ru-RU"/>
        </w:rPr>
      </w:pPr>
    </w:p>
    <w:p w:rsidR="004E314F" w:rsidRPr="00BC554E" w:rsidRDefault="004E314F">
      <w:pPr>
        <w:spacing w:after="0" w:line="240" w:lineRule="auto"/>
        <w:rPr>
          <w:lang w:val="ru-RU"/>
        </w:rPr>
      </w:pPr>
    </w:p>
    <w:p w:rsidR="004E314F" w:rsidRPr="00BC554E" w:rsidRDefault="004E314F">
      <w:pPr>
        <w:spacing w:after="0" w:line="240" w:lineRule="auto"/>
        <w:rPr>
          <w:lang w:val="ru-RU"/>
        </w:rPr>
      </w:pPr>
    </w:p>
    <w:p w:rsidR="004E314F" w:rsidRPr="00BC554E" w:rsidRDefault="004E314F">
      <w:pPr>
        <w:spacing w:after="0" w:line="240" w:lineRule="auto"/>
        <w:rPr>
          <w:lang w:val="ru-RU"/>
        </w:rPr>
      </w:pPr>
    </w:p>
    <w:p w:rsidR="004E314F" w:rsidRPr="00BC554E" w:rsidRDefault="004E314F">
      <w:pPr>
        <w:spacing w:after="0" w:line="240" w:lineRule="auto"/>
        <w:rPr>
          <w:lang w:val="ru-RU"/>
        </w:rPr>
      </w:pPr>
    </w:p>
    <w:p w:rsidR="004E314F" w:rsidRPr="00BC554E" w:rsidRDefault="0045053B">
      <w:pPr>
        <w:spacing w:after="360" w:line="240" w:lineRule="auto"/>
        <w:jc w:val="center"/>
        <w:rPr>
          <w:lang w:val="ru-RU"/>
        </w:rPr>
      </w:pPr>
      <w:r w:rsidRPr="00BC554E">
        <w:rPr>
          <w:lang w:val="ru-RU"/>
        </w:rPr>
        <w:t>Заявление</w:t>
      </w:r>
    </w:p>
    <w:p w:rsidR="004E314F" w:rsidRPr="00BC554E" w:rsidRDefault="0045053B">
      <w:pPr>
        <w:spacing w:after="0" w:line="240" w:lineRule="auto"/>
        <w:rPr>
          <w:lang w:val="ru-RU"/>
        </w:rPr>
      </w:pPr>
      <w:r w:rsidRPr="00BC554E">
        <w:rPr>
          <w:lang w:val="ru-RU"/>
        </w:rPr>
        <w:t>Прошу принять меня на работу в ООО «СКБС» по должности</w:t>
      </w:r>
    </w:p>
    <w:p w:rsidR="004E314F" w:rsidRPr="00BC554E" w:rsidRDefault="00BC554E">
      <w:pPr>
        <w:spacing w:after="0" w:line="240" w:lineRule="auto"/>
        <w:rPr>
          <w:lang w:val="ru-RU"/>
        </w:rPr>
      </w:pPr>
      <w:r>
        <w:rPr>
          <w:lang w:val="ru-RU"/>
        </w:rPr>
        <w:t>{{position}}   с {{employment_start_date}} г.</w:t>
      </w:r>
      <w:r w:rsidR="0045053B" w:rsidRPr="00BC554E">
        <w:rPr>
          <w:lang w:val="ru-RU"/>
        </w:rPr>
      </w:r>
      <w:r>
        <w:rPr>
          <w:lang w:val="ru-RU"/>
        </w:rPr>
      </w:r>
      <w:r w:rsidR="0045053B" w:rsidRPr="00BC554E">
        <w:rPr>
          <w:lang w:val="ru-RU"/>
        </w:rPr>
      </w:r>
      <w:r>
        <w:rPr>
          <w:lang w:val="ru-RU"/>
        </w:rPr>
      </w:r>
      <w:proofErr w:type="gramStart"/>
      <w:r>
        <w:rPr>
          <w:lang w:val="ru-RU"/>
        </w:rPr>
      </w:r>
      <w:proofErr w:type="gramEnd"/>
      <w:r>
        <w:rPr>
          <w:lang w:val="ru-RU"/>
        </w:rPr>
      </w:r>
      <w:r w:rsidR="0045053B" w:rsidRPr="00BC554E">
        <w:rPr>
          <w:lang w:val="ru-RU"/>
        </w:rPr>
      </w:r>
    </w:p>
    <w:p w:rsidR="004E314F" w:rsidRPr="00BC554E" w:rsidRDefault="004E314F">
      <w:pPr>
        <w:spacing w:after="0" w:line="240" w:lineRule="auto"/>
        <w:rPr>
          <w:lang w:val="ru-RU"/>
        </w:rPr>
      </w:pPr>
    </w:p>
    <w:p w:rsidR="004E314F" w:rsidRPr="00BC554E" w:rsidRDefault="004E314F">
      <w:pPr>
        <w:spacing w:after="0" w:line="240" w:lineRule="auto"/>
        <w:rPr>
          <w:lang w:val="ru-RU"/>
        </w:rPr>
      </w:pPr>
    </w:p>
    <w:p w:rsidR="004E314F" w:rsidRPr="00BC554E" w:rsidRDefault="004E314F">
      <w:pPr>
        <w:spacing w:after="0" w:line="240" w:lineRule="auto"/>
        <w:rPr>
          <w:lang w:val="ru-RU"/>
        </w:rPr>
      </w:pPr>
    </w:p>
    <w:p w:rsidR="004E314F" w:rsidRPr="00BC554E" w:rsidRDefault="004E314F">
      <w:pPr>
        <w:spacing w:after="0" w:line="240" w:lineRule="auto"/>
        <w:rPr>
          <w:lang w:val="ru-RU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969"/>
        <w:gridCol w:w="5669"/>
      </w:tblGrid>
      <w:tr w:rsidR="004E314F">
        <w:trPr>
          <w:trHeight w:val="567"/>
          <w:jc w:val="center"/>
        </w:trPr>
        <w:tc>
          <w:tcPr>
            <w:tcW w:w="3969" w:type="dxa"/>
            <w:vAlign w:val="center"/>
          </w:tcPr>
          <w:p w:rsidR="004E314F" w:rsidRDefault="00BC554E">
            <w:pPr>
              <w:spacing w:after="0" w:line="240" w:lineRule="auto"/>
            </w:pPr>
            <w:r>
              <w:rPr>
                <w:lang w:val="ru-RU"/>
              </w:rPr>
              <w:t>{{today}} г.</w:t>
            </w:r>
            <w:proofErr w:type="gramStart"/>
            <w:r>
              <w:rPr>
                <w:lang w:val="ru-RU"/>
              </w:rPr>
            </w:r>
            <w:r w:rsidR="0045053B"/>
            <w:r>
              <w:rPr>
                <w:lang w:val="ru-RU"/>
              </w:rPr>
            </w:r>
            <w:proofErr w:type="gramEnd"/>
            <w:r>
              <w:rPr>
                <w:lang w:val="ru-RU"/>
              </w:rPr>
            </w:r>
            <w:r w:rsidR="0045053B"/>
            <w:r>
              <w:rPr>
                <w:lang w:val="ru-RU"/>
              </w:rPr>
            </w:r>
            <w:r w:rsidR="0045053B"/>
          </w:p>
        </w:tc>
        <w:tc>
          <w:tcPr>
            <w:tcW w:w="5669" w:type="dxa"/>
            <w:vAlign w:val="center"/>
          </w:tcPr>
          <w:p w:rsidR="004E314F" w:rsidRDefault="0045053B">
            <w:pPr>
              <w:spacing w:after="0" w:line="240" w:lineRule="auto"/>
              <w:jc w:val="right"/>
            </w:pPr>
            <w:r>
              <w:t>________________ / {{fio}} /</w:t>
            </w:r>
            <w:r w:rsidR="00BC554E">
              <w:rPr>
                <w:lang w:val="ru-RU"/>
              </w:rPr>
            </w:r>
            <w:bookmarkStart w:id="0" w:name="_GoBack"/>
            <w:bookmarkEnd w:id="0"/>
            <w:r/>
          </w:p>
        </w:tc>
      </w:tr>
    </w:tbl>
    <w:p w:rsidR="0045053B" w:rsidRDefault="0045053B"/>
    <w:sectPr w:rsidR="0045053B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53B"/>
    <w:rsid w:val="004E314F"/>
    <w:rsid w:val="00AA1D8D"/>
    <w:rsid w:val="00B47730"/>
    <w:rsid w:val="00BC55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B3E42E"/>
  <w14:defaultImageDpi w14:val="300"/>
  <w15:docId w15:val="{8068B7BA-CFC5-4614-B187-20EFC1D0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94A391-3E02-4DCC-8F1F-8CBC80B69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Заявление на работу Одинцев И.А.</dc:title>
  <dc:subject/>
  <dc:creator>OpenAI</dc:creator>
  <cp:keywords/>
  <dc:description>generated by python-docx</dc:description>
  <cp:lastModifiedBy>13</cp:lastModifiedBy>
  <cp:revision>2</cp:revision>
  <dcterms:created xsi:type="dcterms:W3CDTF">2013-12-23T23:15:00Z</dcterms:created>
  <dcterms:modified xsi:type="dcterms:W3CDTF">2026-06-21T11:48:00Z</dcterms:modified>
  <cp:category/>
</cp:coreProperties>
</file>