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67D2" w:rsidRPr="00374F35" w:rsidRDefault="00066D67">
      <w:pPr>
        <w:spacing w:after="0" w:line="240" w:lineRule="auto"/>
        <w:jc w:val="right"/>
        <w:rPr>
          <w:lang w:val="ru-RU"/>
        </w:rPr>
      </w:pPr>
      <w:r w:rsidRPr="00374F35">
        <w:rPr>
          <w:lang w:val="ru-RU"/>
        </w:rPr>
        <w:t>Генеральному Директору ООО «СКБС»</w:t>
        <w:br/>
        <w:t>Ермолиной О.Б.</w:t>
        <w:br/>
        <w:t>от {{fio}}</w:t>
        <w:br/>
        <w:t>должность: {{position}}</w:t>
      </w:r>
      <w:r w:rsidRPr="00374F35">
        <w:rPr>
          <w:lang w:val="ru-RU"/>
        </w:rPr>
      </w:r>
      <w:r w:rsidRPr="00374F35">
        <w:rPr>
          <w:lang w:val="ru-RU"/>
        </w:rPr>
      </w:r>
      <w:r w:rsidR="00374F35">
        <w:rPr>
          <w:lang w:val="ru-RU"/>
        </w:rPr>
      </w:r>
      <w:r w:rsidRPr="00374F35">
        <w:rPr>
          <w:lang w:val="ru-RU"/>
        </w:rPr>
      </w:r>
      <w:r w:rsidR="00374F35">
        <w:rPr>
          <w:lang w:val="ru-RU"/>
        </w:rPr>
      </w:r>
    </w:p>
    <w:p w:rsidR="002F67D2" w:rsidRPr="00374F35" w:rsidRDefault="002F67D2">
      <w:pPr>
        <w:spacing w:after="0" w:line="240" w:lineRule="auto"/>
        <w:rPr>
          <w:lang w:val="ru-RU"/>
        </w:rPr>
      </w:pPr>
    </w:p>
    <w:p w:rsidR="002F67D2" w:rsidRPr="00374F35" w:rsidRDefault="002F67D2">
      <w:pPr>
        <w:spacing w:after="0" w:line="240" w:lineRule="auto"/>
        <w:rPr>
          <w:lang w:val="ru-RU"/>
        </w:rPr>
      </w:pPr>
    </w:p>
    <w:p w:rsidR="002F67D2" w:rsidRPr="00374F35" w:rsidRDefault="002F67D2">
      <w:pPr>
        <w:spacing w:after="0" w:line="240" w:lineRule="auto"/>
        <w:rPr>
          <w:lang w:val="ru-RU"/>
        </w:rPr>
      </w:pPr>
    </w:p>
    <w:p w:rsidR="002F67D2" w:rsidRPr="00374F35" w:rsidRDefault="00066D67">
      <w:pPr>
        <w:spacing w:after="360" w:line="240" w:lineRule="auto"/>
        <w:jc w:val="center"/>
        <w:rPr>
          <w:lang w:val="ru-RU"/>
        </w:rPr>
      </w:pPr>
      <w:r w:rsidRPr="00374F35">
        <w:rPr>
          <w:b/>
          <w:sz w:val="28"/>
          <w:lang w:val="ru-RU"/>
        </w:rPr>
        <w:t>ЗАЯВЛЕНИЕ</w:t>
      </w:r>
    </w:p>
    <w:p w:rsidR="002F67D2" w:rsidRPr="00374F35" w:rsidRDefault="00066D67">
      <w:pPr>
        <w:spacing w:after="320" w:line="240" w:lineRule="auto"/>
        <w:ind w:firstLine="709"/>
        <w:rPr>
          <w:lang w:val="ru-RU"/>
        </w:rPr>
      </w:pPr>
      <w:r w:rsidRPr="00374F35">
        <w:rPr>
          <w:lang w:val="ru-RU"/>
        </w:rPr>
        <w:t>Прошу перечислять мою заработную плату по указанным реквизитам банковского счёта.</w:t>
      </w:r>
    </w:p>
    <w:p w:rsidR="002F67D2" w:rsidRDefault="00066D67">
      <w:pPr>
        <w:spacing w:after="120" w:line="240" w:lineRule="auto"/>
      </w:pPr>
      <w:proofErr w:type="spellStart"/>
      <w:r>
        <w:rPr>
          <w:b/>
        </w:rPr>
        <w:t>Реквизиты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получателя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зарплаты</w:t>
      </w:r>
      <w:proofErr w:type="spellEnd"/>
      <w:r>
        <w:rPr>
          <w:b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85"/>
        <w:gridCol w:w="5953"/>
      </w:tblGrid>
      <w:tr w:rsidR="002F67D2"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2F67D2" w:rsidRDefault="00066D67">
            <w:r>
              <w:rPr>
                <w:b/>
                <w:sz w:val="22"/>
              </w:rPr>
              <w:t xml:space="preserve">Валюта получаемого </w:t>
            </w:r>
            <w:r>
              <w:rPr>
                <w:b/>
                <w:sz w:val="22"/>
              </w:rPr>
              <w:t>перевода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2F67D2" w:rsidRDefault="00066D67">
            <w:r>
              <w:rPr>
                <w:sz w:val="22"/>
              </w:rPr>
              <w:t>Российский рубль (RUB)</w:t>
            </w:r>
          </w:p>
        </w:tc>
      </w:tr>
      <w:tr w:rsidR="002F67D2"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2F67D2" w:rsidRDefault="00066D67">
            <w:r>
              <w:rPr>
                <w:b/>
                <w:sz w:val="22"/>
              </w:rPr>
              <w:t>Получатель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{{fio}}</w:t>
            </w:r>
          </w:p>
        </w:tc>
      </w:tr>
      <w:tr w:rsidR="002F67D2"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2F67D2" w:rsidRDefault="00066D67">
            <w:r>
              <w:rPr>
                <w:b/>
                <w:sz w:val="22"/>
              </w:rPr>
              <w:t>Номер счёта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{{bank_account}}</w:t>
            </w:r>
          </w:p>
        </w:tc>
      </w:tr>
      <w:tr w:rsidR="002F67D2"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2F67D2" w:rsidRDefault="00066D67">
            <w:r>
              <w:rPr>
                <w:b/>
                <w:sz w:val="22"/>
              </w:rPr>
              <w:t>Банк получателя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{{bank_name}}</w:t>
            </w:r>
          </w:p>
        </w:tc>
      </w:tr>
      <w:tr w:rsidR="002F67D2"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2F67D2" w:rsidRDefault="00066D67">
            <w:r>
              <w:rPr>
                <w:b/>
                <w:sz w:val="22"/>
              </w:rPr>
              <w:t>БИК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{{bank_bik}}</w:t>
            </w:r>
          </w:p>
        </w:tc>
      </w:tr>
      <w:tr w:rsidR="002F67D2"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2F67D2" w:rsidRDefault="00066D67">
            <w:r>
              <w:rPr>
                <w:b/>
                <w:sz w:val="22"/>
              </w:rPr>
              <w:t>Корр. счёт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{{bank_corr_account}}</w:t>
            </w:r>
          </w:p>
        </w:tc>
      </w:tr>
      <w:tr w:rsidR="002F67D2"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2F67D2" w:rsidRDefault="00066D67">
            <w:r>
              <w:rPr>
                <w:b/>
                <w:sz w:val="22"/>
              </w:rPr>
              <w:t>ИНН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{{bank_inn}}</w:t>
            </w:r>
          </w:p>
        </w:tc>
      </w:tr>
      <w:tr w:rsidR="002F67D2"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2F67D2" w:rsidRDefault="00066D67">
            <w:r>
              <w:rPr>
                <w:b/>
                <w:sz w:val="22"/>
              </w:rPr>
              <w:t>КПП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{{bank_kpp}}</w:t>
            </w:r>
          </w:p>
        </w:tc>
      </w:tr>
      <w:tr w:rsidR="002F67D2"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2F67D2" w:rsidRDefault="00066D67">
            <w:r>
              <w:rPr>
                <w:b/>
                <w:sz w:val="22"/>
              </w:rPr>
              <w:t>ОКПО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{{bank_okpo}}</w:t>
            </w:r>
          </w:p>
        </w:tc>
      </w:tr>
      <w:tr w:rsidR="002F67D2"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2F67D2" w:rsidRDefault="00066D67">
            <w:r>
              <w:rPr>
                <w:b/>
                <w:sz w:val="22"/>
              </w:rPr>
              <w:t>ОГРН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{{bank_ogrn}}</w:t>
            </w:r>
          </w:p>
        </w:tc>
      </w:tr>
      <w:tr w:rsidR="002F67D2"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2F67D2" w:rsidRDefault="00066D67">
            <w:r>
              <w:rPr>
                <w:b/>
                <w:sz w:val="22"/>
              </w:rPr>
              <w:t>SWIFT-код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{{bank_swift}}</w:t>
            </w:r>
          </w:p>
        </w:tc>
      </w:tr>
      <w:tr w:rsidR="002F67D2"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2F67D2" w:rsidRDefault="00066D67">
            <w:r>
              <w:rPr>
                <w:b/>
                <w:sz w:val="22"/>
              </w:rPr>
              <w:t>Почтовый адрес банка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{{bank_address}}</w:t>
            </w:r>
          </w:p>
        </w:tc>
      </w:tr>
      <w:tr w:rsidR="002F67D2"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2F67D2" w:rsidRDefault="00066D67">
            <w:r>
              <w:rPr>
                <w:b/>
                <w:sz w:val="22"/>
              </w:rPr>
              <w:t>Почтовый адрес доп.офиса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{{bank_office_address}}</w:t>
            </w:r>
          </w:p>
        </w:tc>
      </w:tr>
    </w:tbl>
    <w:p w:rsidR="002F67D2" w:rsidRDefault="002F67D2">
      <w:pPr>
        <w:spacing w:line="24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288"/>
      </w:tblGrid>
      <w:tr w:rsidR="002F67D2"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:rsidR="002F67D2" w:rsidRDefault="00066D67">
            <w:pPr>
              <w:spacing w:after="0" w:line="240" w:lineRule="auto"/>
            </w:pPr>
            <w:r>
              <w:t>{{today_long}}</w:t>
            </w:r>
            <w:r w:rsidR="00374F35">
              <w:rPr>
                <w:lang w:val="ru-RU"/>
              </w:rPr>
            </w:r>
            <w:r/>
            <w:r w:rsidR="00374F35">
              <w:rPr>
                <w:lang w:val="ru-RU"/>
              </w:rPr>
            </w:r>
            <w:r/>
            <w:r w:rsidR="00374F35">
              <w:rPr>
                <w:lang w:val="ru-RU"/>
              </w:rPr>
            </w:r>
            <w:bookmarkStart w:id="0" w:name="_GoBack"/>
            <w:bookmarkEnd w:id="0"/>
            <w:r/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:rsidR="002F67D2" w:rsidRDefault="00066D67">
            <w:pPr>
              <w:spacing w:after="0" w:line="240" w:lineRule="auto"/>
              <w:jc w:val="center"/>
            </w:pPr>
            <w:r>
              <w:t>_____________________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</w:tcPr>
          <w:p w:rsidR="002F67D2" w:rsidRDefault="00066D67">
            <w:pPr>
              <w:spacing w:after="0" w:line="240" w:lineRule="auto"/>
              <w:jc w:val="center"/>
            </w:pPr>
            <w:r>
              <w:t>/ {{fio}} /</w:t>
            </w:r>
          </w:p>
        </w:tc>
      </w:tr>
      <w:tr w:rsidR="002F67D2"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:rsidR="002F67D2" w:rsidRDefault="002F67D2">
            <w:pPr>
              <w:spacing w:after="0" w:line="240" w:lineRule="auto"/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:rsidR="002F67D2" w:rsidRDefault="00066D67">
            <w:pPr>
              <w:spacing w:after="0" w:line="240" w:lineRule="auto"/>
              <w:jc w:val="center"/>
            </w:pPr>
            <w:r>
              <w:rPr>
                <w:sz w:val="20"/>
              </w:rPr>
              <w:t>(подпись)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</w:tcPr>
          <w:p w:rsidR="002F67D2" w:rsidRDefault="00066D67">
            <w:pPr>
              <w:spacing w:after="0" w:line="240" w:lineRule="auto"/>
              <w:jc w:val="center"/>
            </w:pPr>
            <w:r>
              <w:rPr>
                <w:sz w:val="20"/>
              </w:rPr>
              <w:t>(ФИО)</w:t>
            </w:r>
          </w:p>
        </w:tc>
      </w:tr>
    </w:tbl>
    <w:p w:rsidR="00066D67" w:rsidRDefault="00066D67"/>
    <w:sectPr w:rsidR="00066D6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D67"/>
    <w:rsid w:val="0015074B"/>
    <w:rsid w:val="0029639D"/>
    <w:rsid w:val="002F67D2"/>
    <w:rsid w:val="00326F90"/>
    <w:rsid w:val="00374F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55FE41"/>
  <w14:defaultImageDpi w14:val="300"/>
  <w15:docId w15:val="{8068B7BA-CFC5-4614-B187-20EFC1D0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4C2EB6-3210-4BAB-9F8E-2BE5D1764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 о перечислении заработной платы - Балдыханов З.А.</dc:title>
  <dc:subject/>
  <dc:creator>OpenAI</dc:creator>
  <cp:keywords/>
  <dc:description>generated by python-docx</dc:description>
  <cp:lastModifiedBy>13</cp:lastModifiedBy>
  <cp:revision>2</cp:revision>
  <dcterms:created xsi:type="dcterms:W3CDTF">2013-12-23T23:15:00Z</dcterms:created>
  <dcterms:modified xsi:type="dcterms:W3CDTF">2026-06-21T11:56:00Z</dcterms:modified>
  <cp:category/>
</cp:coreProperties>
</file>