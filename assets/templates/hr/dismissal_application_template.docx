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8C39D3" w14:textId="77777777" w:rsidR="00EC49F7" w:rsidRPr="00FE1865" w:rsidRDefault="006A21E7">
      <w:pPr>
        <w:spacing w:after="0"/>
        <w:jc w:val="right"/>
        <w:rPr>
          <w:lang w:val="ru-RU"/>
        </w:rPr>
      </w:pPr>
      <w:r w:rsidRPr="00FE1865">
        <w:rPr>
          <w:lang w:val="ru-RU"/>
        </w:rPr>
        <w:t>Генеральному директору ООО «СКБС»</w:t>
      </w:r>
    </w:p>
    <w:p w14:paraId="049317D7" w14:textId="77777777" w:rsidR="00EC49F7" w:rsidRPr="00FE1865" w:rsidRDefault="006A21E7">
      <w:pPr>
        <w:spacing w:after="0"/>
        <w:jc w:val="right"/>
        <w:rPr>
          <w:lang w:val="ru-RU"/>
        </w:rPr>
      </w:pPr>
      <w:r w:rsidRPr="00FE1865">
        <w:rPr>
          <w:lang w:val="ru-RU"/>
        </w:rPr>
        <w:t>Ермолиной О.Б.</w:t>
      </w:r>
    </w:p>
    <w:p w14:paraId="1A0651D3" w14:textId="77777777" w:rsidR="00EC49F7" w:rsidRPr="00FE1865" w:rsidRDefault="006A21E7">
      <w:pPr>
        <w:spacing w:after="0"/>
        <w:jc w:val="right"/>
        <w:rPr>
          <w:lang w:val="ru-RU"/>
        </w:rPr>
      </w:pPr>
      <w:r w:rsidRPr="00FE1865">
        <w:rPr>
          <w:lang w:val="ru-RU"/>
        </w:rPr>
        <w:t>от {{fio}}</w:t>
      </w:r>
      <w:r w:rsidR="00FE1865">
        <w:rPr>
          <w:lang w:val="ru-RU"/>
        </w:rPr>
      </w:r>
    </w:p>
    <w:p w14:paraId="7F7DC066" w14:textId="77777777" w:rsidR="00EC49F7" w:rsidRPr="00FE1865" w:rsidRDefault="006A21E7">
      <w:pPr>
        <w:spacing w:after="0"/>
        <w:jc w:val="right"/>
        <w:rPr>
          <w:lang w:val="ru-RU"/>
        </w:rPr>
      </w:pPr>
      <w:r w:rsidRPr="00FE1865">
        <w:rPr>
          <w:lang w:val="ru-RU"/>
        </w:rPr>
        <w:t>должность: {{position}}</w:t>
      </w:r>
      <w:r w:rsidR="00FE1865">
        <w:rPr>
          <w:lang w:val="ru-RU"/>
        </w:rPr>
      </w:r>
    </w:p>
    <w:p w14:paraId="164B0477" w14:textId="77777777" w:rsidR="00EC49F7" w:rsidRPr="00FE1865" w:rsidRDefault="00EC49F7">
      <w:pPr>
        <w:spacing w:after="0"/>
        <w:rPr>
          <w:lang w:val="ru-RU"/>
        </w:rPr>
      </w:pPr>
    </w:p>
    <w:p w14:paraId="56F70300" w14:textId="77777777" w:rsidR="00EC49F7" w:rsidRPr="00FE1865" w:rsidRDefault="00EC49F7">
      <w:pPr>
        <w:spacing w:after="0"/>
        <w:rPr>
          <w:lang w:val="ru-RU"/>
        </w:rPr>
      </w:pPr>
    </w:p>
    <w:p w14:paraId="5D3AF290" w14:textId="77777777" w:rsidR="00EC49F7" w:rsidRPr="00FE1865" w:rsidRDefault="00EC49F7">
      <w:pPr>
        <w:spacing w:after="0"/>
        <w:rPr>
          <w:lang w:val="ru-RU"/>
        </w:rPr>
      </w:pPr>
    </w:p>
    <w:p w14:paraId="397856CE" w14:textId="77777777" w:rsidR="00EC49F7" w:rsidRPr="00FE1865" w:rsidRDefault="00EC49F7">
      <w:pPr>
        <w:spacing w:after="0"/>
        <w:rPr>
          <w:lang w:val="ru-RU"/>
        </w:rPr>
      </w:pPr>
    </w:p>
    <w:p w14:paraId="58A6E42B" w14:textId="77777777" w:rsidR="00EC49F7" w:rsidRPr="00FE1865" w:rsidRDefault="00EC49F7">
      <w:pPr>
        <w:spacing w:after="0"/>
        <w:rPr>
          <w:lang w:val="ru-RU"/>
        </w:rPr>
      </w:pPr>
    </w:p>
    <w:p w14:paraId="158C1C77" w14:textId="77777777" w:rsidR="00EC49F7" w:rsidRPr="00FE1865" w:rsidRDefault="006A21E7">
      <w:pPr>
        <w:spacing w:after="360"/>
        <w:jc w:val="center"/>
        <w:rPr>
          <w:lang w:val="ru-RU"/>
        </w:rPr>
      </w:pPr>
      <w:r w:rsidRPr="00FE1865">
        <w:rPr>
          <w:sz w:val="28"/>
          <w:lang w:val="ru-RU"/>
        </w:rPr>
        <w:t>Заявление</w:t>
      </w:r>
    </w:p>
    <w:p w14:paraId="3B2CC8B6" w14:textId="77777777" w:rsidR="00EC49F7" w:rsidRPr="00FE1865" w:rsidRDefault="006A21E7">
      <w:pPr>
        <w:spacing w:after="0"/>
        <w:ind w:firstLine="709"/>
        <w:rPr>
          <w:lang w:val="ru-RU"/>
        </w:rPr>
      </w:pPr>
      <w:r w:rsidRPr="00FE1865">
        <w:rPr>
          <w:lang w:val="ru-RU"/>
        </w:rPr>
        <w:t>Прошу уволить меня по собственному желанию с должности {{position}}  {{dismissal_date_long}}</w:t>
      </w:r>
      <w:bookmarkStart w:id="0" w:name="_GoBack"/>
      <w:bookmarkEnd w:id="0"/>
      <w:r w:rsidRPr="00FE1865">
        <w:rPr>
          <w:lang w:val="ru-RU"/>
        </w:rPr>
      </w:r>
      <w:r w:rsidR="00FE1865">
        <w:rPr>
          <w:lang w:val="ru-RU"/>
        </w:rPr>
      </w:r>
      <w:proofErr w:type="gramStart"/>
      <w:r w:rsidR="00FE1865">
        <w:rPr>
          <w:lang w:val="ru-RU"/>
        </w:rPr>
      </w:r>
      <w:r w:rsidRPr="00FE1865">
        <w:rPr>
          <w:lang w:val="ru-RU"/>
        </w:rPr>
      </w:r>
      <w:proofErr w:type="gramEnd"/>
      <w:r w:rsidRPr="00FE1865">
        <w:rPr>
          <w:lang w:val="ru-RU"/>
        </w:rPr>
      </w:r>
    </w:p>
    <w:p w14:paraId="401CD2E5" w14:textId="77777777" w:rsidR="00EC49F7" w:rsidRPr="00FE1865" w:rsidRDefault="00EC49F7">
      <w:pPr>
        <w:spacing w:after="0"/>
        <w:rPr>
          <w:lang w:val="ru-RU"/>
        </w:rPr>
      </w:pPr>
    </w:p>
    <w:p w14:paraId="2CD380CC" w14:textId="77777777" w:rsidR="00EC49F7" w:rsidRPr="00FE1865" w:rsidRDefault="00EC49F7">
      <w:pPr>
        <w:spacing w:after="0"/>
        <w:rPr>
          <w:lang w:val="ru-RU"/>
        </w:rPr>
      </w:pPr>
    </w:p>
    <w:p w14:paraId="4900D146" w14:textId="77777777" w:rsidR="00EC49F7" w:rsidRPr="00FE1865" w:rsidRDefault="00EC49F7">
      <w:pPr>
        <w:spacing w:after="0"/>
        <w:rPr>
          <w:lang w:val="ru-RU"/>
        </w:rPr>
      </w:pPr>
    </w:p>
    <w:p w14:paraId="3F6948FD" w14:textId="77777777" w:rsidR="00EC49F7" w:rsidRPr="00FE1865" w:rsidRDefault="00EC49F7">
      <w:pPr>
        <w:spacing w:after="0"/>
        <w:rPr>
          <w:lang w:val="ru-RU"/>
        </w:rPr>
      </w:pPr>
    </w:p>
    <w:p w14:paraId="4521F497" w14:textId="77777777" w:rsidR="00EC49F7" w:rsidRPr="00FE1865" w:rsidRDefault="00EC49F7">
      <w:pPr>
        <w:spacing w:after="0"/>
        <w:rPr>
          <w:lang w:val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 w:rsidR="00EC49F7" w14:paraId="0471CE48" w14:textId="77777777"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12729" w14:textId="77777777" w:rsidR="00EC49F7" w:rsidRDefault="006A21E7">
            <w:r>
              <w:t>{{today_long}}</w:t>
            </w:r>
          </w:p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835B9" w14:textId="77777777" w:rsidR="00EC49F7" w:rsidRDefault="006A21E7">
            <w:pPr>
              <w:jc w:val="right"/>
            </w:pPr>
            <w:r>
              <w:t>________________ / {{fio}} /</w:t>
            </w:r>
            <w:r w:rsidR="00FE1865">
              <w:rPr>
                <w:lang w:val="ru-RU"/>
              </w:rPr>
            </w:r>
            <w:r/>
          </w:p>
        </w:tc>
      </w:tr>
    </w:tbl>
    <w:p w14:paraId="1D034BFE" w14:textId="77777777" w:rsidR="006A21E7" w:rsidRDefault="006A21E7"/>
    <w:sectPr w:rsidR="006A21E7" w:rsidSect="00034616">
      <w:head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AC3B18" w14:textId="77777777" w:rsidR="006A21E7" w:rsidRDefault="006A21E7" w:rsidP="00FE1865">
      <w:pPr>
        <w:spacing w:after="0" w:line="240" w:lineRule="auto"/>
      </w:pPr>
      <w:r>
        <w:separator/>
      </w:r>
    </w:p>
  </w:endnote>
  <w:endnote w:type="continuationSeparator" w:id="0">
    <w:p w14:paraId="1063FC63" w14:textId="77777777" w:rsidR="006A21E7" w:rsidRDefault="006A21E7" w:rsidP="00FE1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BB7268" w14:textId="77777777" w:rsidR="006A21E7" w:rsidRDefault="006A21E7" w:rsidP="00FE1865">
      <w:pPr>
        <w:spacing w:after="0" w:line="240" w:lineRule="auto"/>
      </w:pPr>
      <w:r>
        <w:separator/>
      </w:r>
    </w:p>
  </w:footnote>
  <w:footnote w:type="continuationSeparator" w:id="0">
    <w:p w14:paraId="0120B429" w14:textId="77777777" w:rsidR="006A21E7" w:rsidRDefault="006A21E7" w:rsidP="00FE18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DB50E6" w14:textId="77777777" w:rsidR="00FE1865" w:rsidRPr="00D53EA7" w:rsidRDefault="00FE1865">
    <w:pPr>
      <w:pStyle w:val="a5"/>
      <w:rPr>
        <w:sz w:val="20"/>
        <w:lang w:val="ru-RU"/>
      </w:rPr>
    </w:pPr>
    <w:r w:rsidRPr="00D53EA7">
      <w:rPr>
        <w:sz w:val="20"/>
        <w:lang w:val="ru-RU"/>
      </w:rPr>
      <w:t>ООО «СКБС»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21E7"/>
    <w:rsid w:val="00AA1D8D"/>
    <w:rsid w:val="00B47730"/>
    <w:rsid w:val="00CB0664"/>
    <w:rsid w:val="00D53EA7"/>
    <w:rsid w:val="00EC49F7"/>
    <w:rsid w:val="00FC693F"/>
    <w:rsid w:val="00FE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1827F6"/>
  <w14:defaultImageDpi w14:val="300"/>
  <w15:docId w15:val="{970B035D-53C9-4BCD-9053-849599B8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89E70A-578F-465A-9F18-75DA502D4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13</cp:lastModifiedBy>
  <cp:revision>3</cp:revision>
  <dcterms:created xsi:type="dcterms:W3CDTF">2013-12-23T23:15:00Z</dcterms:created>
  <dcterms:modified xsi:type="dcterms:W3CDTF">2026-06-22T06:57:00Z</dcterms:modified>
  <cp:category/>
</cp:coreProperties>
</file>